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3B93" w14:textId="77777777" w:rsidR="00E164C3" w:rsidRDefault="00000000">
      <w:pPr>
        <w:pStyle w:val="Heading1"/>
      </w:pPr>
      <w:r>
        <w:t>Compiler Design Lab – Lexical Analysis Using LEX</w:t>
      </w:r>
    </w:p>
    <w:p w14:paraId="4348575C" w14:textId="77777777" w:rsidR="00E164C3" w:rsidRDefault="00000000">
      <w:pPr>
        <w:pStyle w:val="Heading2"/>
      </w:pPr>
      <w:r>
        <w:t>1. What is a Compiler?</w:t>
      </w:r>
    </w:p>
    <w:p w14:paraId="494C3FE9" w14:textId="77777777" w:rsidR="00E164C3" w:rsidRDefault="00000000">
      <w:r>
        <w:t>A compiler is system software that translates a program written in a high-level language into an equivalent machine language program.</w:t>
      </w:r>
    </w:p>
    <w:p w14:paraId="0D3C9F2C" w14:textId="77777777" w:rsidR="00E164C3" w:rsidRDefault="00000000">
      <w:pPr>
        <w:pStyle w:val="Heading2"/>
      </w:pPr>
      <w:r>
        <w:t>2. Phases of a Compiler</w:t>
      </w:r>
    </w:p>
    <w:p w14:paraId="69B30012" w14:textId="77777777" w:rsidR="00E164C3" w:rsidRDefault="00000000">
      <w:pPr>
        <w:pStyle w:val="ListBullet"/>
      </w:pPr>
      <w:r>
        <w:t>Lexical Analysis</w:t>
      </w:r>
    </w:p>
    <w:p w14:paraId="1316AF5F" w14:textId="77777777" w:rsidR="00E164C3" w:rsidRDefault="00000000">
      <w:pPr>
        <w:pStyle w:val="ListBullet"/>
      </w:pPr>
      <w:r>
        <w:t>Syntax Analysis</w:t>
      </w:r>
    </w:p>
    <w:p w14:paraId="68529A83" w14:textId="77777777" w:rsidR="00E164C3" w:rsidRDefault="00000000">
      <w:pPr>
        <w:pStyle w:val="ListBullet"/>
      </w:pPr>
      <w:r>
        <w:t>Semantic Analysis</w:t>
      </w:r>
    </w:p>
    <w:p w14:paraId="43FE8CF9" w14:textId="77777777" w:rsidR="00E164C3" w:rsidRDefault="00000000">
      <w:pPr>
        <w:pStyle w:val="ListBullet"/>
      </w:pPr>
      <w:r>
        <w:t>Intermediate Code Generation</w:t>
      </w:r>
    </w:p>
    <w:p w14:paraId="17731030" w14:textId="77777777" w:rsidR="00E164C3" w:rsidRDefault="00000000">
      <w:pPr>
        <w:pStyle w:val="ListBullet"/>
      </w:pPr>
      <w:r>
        <w:t>Code Optimization</w:t>
      </w:r>
    </w:p>
    <w:p w14:paraId="3440D236" w14:textId="77777777" w:rsidR="00E164C3" w:rsidRDefault="00000000">
      <w:pPr>
        <w:pStyle w:val="ListBullet"/>
      </w:pPr>
      <w:r>
        <w:t>Code Generation</w:t>
      </w:r>
    </w:p>
    <w:p w14:paraId="35CD341D" w14:textId="77777777" w:rsidR="00E164C3" w:rsidRDefault="00000000">
      <w:pPr>
        <w:pStyle w:val="Heading2"/>
      </w:pPr>
      <w:r>
        <w:t>3. Compiler Construction Tools</w:t>
      </w:r>
    </w:p>
    <w:p w14:paraId="1C5515DA" w14:textId="77777777" w:rsidR="00E164C3" w:rsidRDefault="00000000">
      <w:r>
        <w:t>Developing every compiler phase manually is complex and time-consuming. Compiler construction tools automate the creation of different compiler phases.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263"/>
        <w:gridCol w:w="2410"/>
        <w:gridCol w:w="4678"/>
      </w:tblGrid>
      <w:tr w:rsidR="00E164C3" w14:paraId="4B664F90" w14:textId="77777777" w:rsidTr="009029DE">
        <w:tc>
          <w:tcPr>
            <w:tcW w:w="2263" w:type="dxa"/>
          </w:tcPr>
          <w:p w14:paraId="07341375" w14:textId="77777777" w:rsidR="00E164C3" w:rsidRDefault="00000000">
            <w:r>
              <w:t>Compiler Phase</w:t>
            </w:r>
          </w:p>
        </w:tc>
        <w:tc>
          <w:tcPr>
            <w:tcW w:w="2410" w:type="dxa"/>
          </w:tcPr>
          <w:p w14:paraId="73DB1903" w14:textId="77777777" w:rsidR="00E164C3" w:rsidRDefault="00000000">
            <w:r>
              <w:t>Tool</w:t>
            </w:r>
          </w:p>
        </w:tc>
        <w:tc>
          <w:tcPr>
            <w:tcW w:w="4678" w:type="dxa"/>
          </w:tcPr>
          <w:p w14:paraId="375B7A0E" w14:textId="77777777" w:rsidR="00E164C3" w:rsidRDefault="00000000">
            <w:r>
              <w:t>Purpose</w:t>
            </w:r>
          </w:p>
        </w:tc>
      </w:tr>
      <w:tr w:rsidR="00E164C3" w14:paraId="4DE56595" w14:textId="77777777" w:rsidTr="009029DE">
        <w:tc>
          <w:tcPr>
            <w:tcW w:w="2263" w:type="dxa"/>
          </w:tcPr>
          <w:p w14:paraId="2F073768" w14:textId="77777777" w:rsidR="00E164C3" w:rsidRDefault="00000000">
            <w:r>
              <w:t>Lexical Analysis</w:t>
            </w:r>
          </w:p>
        </w:tc>
        <w:tc>
          <w:tcPr>
            <w:tcW w:w="2410" w:type="dxa"/>
          </w:tcPr>
          <w:p w14:paraId="42E5606E" w14:textId="77777777" w:rsidR="00E164C3" w:rsidRDefault="00000000">
            <w:r>
              <w:t>LEX / FLEX</w:t>
            </w:r>
          </w:p>
        </w:tc>
        <w:tc>
          <w:tcPr>
            <w:tcW w:w="4678" w:type="dxa"/>
          </w:tcPr>
          <w:p w14:paraId="74B13905" w14:textId="77777777" w:rsidR="00E164C3" w:rsidRDefault="00000000">
            <w:r>
              <w:t>Generates the lexical analyzer (scanner)</w:t>
            </w:r>
          </w:p>
        </w:tc>
      </w:tr>
      <w:tr w:rsidR="00E164C3" w14:paraId="53BCDCF8" w14:textId="77777777" w:rsidTr="009029DE">
        <w:tc>
          <w:tcPr>
            <w:tcW w:w="2263" w:type="dxa"/>
          </w:tcPr>
          <w:p w14:paraId="7476ED34" w14:textId="77777777" w:rsidR="00E164C3" w:rsidRDefault="00000000">
            <w:r>
              <w:t>Syntax Analysis</w:t>
            </w:r>
          </w:p>
        </w:tc>
        <w:tc>
          <w:tcPr>
            <w:tcW w:w="2410" w:type="dxa"/>
          </w:tcPr>
          <w:p w14:paraId="1176C932" w14:textId="77777777" w:rsidR="00E164C3" w:rsidRDefault="00000000">
            <w:r>
              <w:t>YACC / BISON</w:t>
            </w:r>
          </w:p>
        </w:tc>
        <w:tc>
          <w:tcPr>
            <w:tcW w:w="4678" w:type="dxa"/>
          </w:tcPr>
          <w:p w14:paraId="15114CD2" w14:textId="77777777" w:rsidR="00E164C3" w:rsidRDefault="00000000">
            <w:r>
              <w:t>Generates the parser</w:t>
            </w:r>
          </w:p>
        </w:tc>
      </w:tr>
    </w:tbl>
    <w:p w14:paraId="0F75F747" w14:textId="77777777" w:rsidR="00E164C3" w:rsidRDefault="00000000">
      <w:pPr>
        <w:pStyle w:val="Heading2"/>
      </w:pPr>
      <w:r>
        <w:t>4. Lexical Analysis</w:t>
      </w:r>
    </w:p>
    <w:p w14:paraId="3B9C28D3" w14:textId="77777777" w:rsidR="00E164C3" w:rsidRDefault="00000000">
      <w:r>
        <w:t>Lexical analysis is the first phase of a compiler. It reads the source program character by character, groups the characters into meaningful units called tokens, and passes the tokens to the syntax analyzer (parser).</w:t>
      </w:r>
    </w:p>
    <w:p w14:paraId="70D6EBCF" w14:textId="77777777" w:rsidR="00E164C3" w:rsidRDefault="00000000">
      <w:pPr>
        <w:pStyle w:val="Heading2"/>
      </w:pPr>
      <w:r>
        <w:t>5. Example of Tokens</w:t>
      </w:r>
    </w:p>
    <w:p w14:paraId="00215725" w14:textId="77777777" w:rsidR="00E164C3" w:rsidRDefault="00000000">
      <w:r>
        <w:rPr>
          <w:rFonts w:ascii="Courier New" w:hAnsi="Courier New"/>
          <w:sz w:val="20"/>
        </w:rPr>
        <w:t>int sum = a + 10;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164C3" w14:paraId="16F317E0" w14:textId="77777777">
        <w:tc>
          <w:tcPr>
            <w:tcW w:w="4320" w:type="dxa"/>
          </w:tcPr>
          <w:p w14:paraId="1A18CC22" w14:textId="77777777" w:rsidR="00E164C3" w:rsidRDefault="00000000">
            <w:r>
              <w:t>Lexeme</w:t>
            </w:r>
          </w:p>
        </w:tc>
        <w:tc>
          <w:tcPr>
            <w:tcW w:w="4320" w:type="dxa"/>
          </w:tcPr>
          <w:p w14:paraId="445BF5D7" w14:textId="77777777" w:rsidR="00E164C3" w:rsidRDefault="00000000">
            <w:r>
              <w:t>Token</w:t>
            </w:r>
          </w:p>
        </w:tc>
      </w:tr>
      <w:tr w:rsidR="00E164C3" w14:paraId="799ADE21" w14:textId="77777777">
        <w:tc>
          <w:tcPr>
            <w:tcW w:w="4320" w:type="dxa"/>
          </w:tcPr>
          <w:p w14:paraId="06E79F1B" w14:textId="77777777" w:rsidR="00E164C3" w:rsidRDefault="00000000">
            <w:r>
              <w:t>int</w:t>
            </w:r>
          </w:p>
        </w:tc>
        <w:tc>
          <w:tcPr>
            <w:tcW w:w="4320" w:type="dxa"/>
          </w:tcPr>
          <w:p w14:paraId="7ECF8128" w14:textId="77777777" w:rsidR="00E164C3" w:rsidRDefault="00000000">
            <w:r>
              <w:t>Keyword</w:t>
            </w:r>
          </w:p>
        </w:tc>
      </w:tr>
      <w:tr w:rsidR="00E164C3" w14:paraId="75A5B685" w14:textId="77777777">
        <w:tc>
          <w:tcPr>
            <w:tcW w:w="4320" w:type="dxa"/>
          </w:tcPr>
          <w:p w14:paraId="454888E8" w14:textId="77777777" w:rsidR="00E164C3" w:rsidRDefault="00000000">
            <w:r>
              <w:t>sum</w:t>
            </w:r>
          </w:p>
        </w:tc>
        <w:tc>
          <w:tcPr>
            <w:tcW w:w="4320" w:type="dxa"/>
          </w:tcPr>
          <w:p w14:paraId="0AB8FBEF" w14:textId="77777777" w:rsidR="00E164C3" w:rsidRDefault="00000000">
            <w:r>
              <w:t>Identifier</w:t>
            </w:r>
          </w:p>
        </w:tc>
      </w:tr>
      <w:tr w:rsidR="00E164C3" w14:paraId="08C93CC6" w14:textId="77777777">
        <w:tc>
          <w:tcPr>
            <w:tcW w:w="4320" w:type="dxa"/>
          </w:tcPr>
          <w:p w14:paraId="7157FD15" w14:textId="77777777" w:rsidR="00E164C3" w:rsidRDefault="00000000">
            <w:r>
              <w:t>=</w:t>
            </w:r>
          </w:p>
        </w:tc>
        <w:tc>
          <w:tcPr>
            <w:tcW w:w="4320" w:type="dxa"/>
          </w:tcPr>
          <w:p w14:paraId="5794F6B4" w14:textId="77777777" w:rsidR="00E164C3" w:rsidRDefault="00000000">
            <w:r>
              <w:t>Assignment Operator</w:t>
            </w:r>
          </w:p>
        </w:tc>
      </w:tr>
      <w:tr w:rsidR="00E164C3" w14:paraId="041A88FC" w14:textId="77777777">
        <w:tc>
          <w:tcPr>
            <w:tcW w:w="4320" w:type="dxa"/>
          </w:tcPr>
          <w:p w14:paraId="2B2D2231" w14:textId="77777777" w:rsidR="00E164C3" w:rsidRDefault="00000000">
            <w:r>
              <w:t>a</w:t>
            </w:r>
          </w:p>
        </w:tc>
        <w:tc>
          <w:tcPr>
            <w:tcW w:w="4320" w:type="dxa"/>
          </w:tcPr>
          <w:p w14:paraId="7D85765B" w14:textId="77777777" w:rsidR="00E164C3" w:rsidRDefault="00000000">
            <w:r>
              <w:t>Identifier</w:t>
            </w:r>
          </w:p>
        </w:tc>
      </w:tr>
      <w:tr w:rsidR="00E164C3" w14:paraId="7E283292" w14:textId="77777777">
        <w:tc>
          <w:tcPr>
            <w:tcW w:w="4320" w:type="dxa"/>
          </w:tcPr>
          <w:p w14:paraId="0905CBD8" w14:textId="77777777" w:rsidR="00E164C3" w:rsidRDefault="00000000">
            <w:r>
              <w:t>+</w:t>
            </w:r>
          </w:p>
        </w:tc>
        <w:tc>
          <w:tcPr>
            <w:tcW w:w="4320" w:type="dxa"/>
          </w:tcPr>
          <w:p w14:paraId="3E69DBF6" w14:textId="77777777" w:rsidR="00E164C3" w:rsidRDefault="00000000">
            <w:r>
              <w:t>Arithmetic Operator</w:t>
            </w:r>
          </w:p>
        </w:tc>
      </w:tr>
      <w:tr w:rsidR="00E164C3" w14:paraId="3D64ED83" w14:textId="77777777">
        <w:tc>
          <w:tcPr>
            <w:tcW w:w="4320" w:type="dxa"/>
          </w:tcPr>
          <w:p w14:paraId="672912CF" w14:textId="77777777" w:rsidR="00E164C3" w:rsidRDefault="00000000">
            <w:r>
              <w:t>10</w:t>
            </w:r>
          </w:p>
        </w:tc>
        <w:tc>
          <w:tcPr>
            <w:tcW w:w="4320" w:type="dxa"/>
          </w:tcPr>
          <w:p w14:paraId="2DC36E23" w14:textId="77777777" w:rsidR="00E164C3" w:rsidRDefault="00000000">
            <w:r>
              <w:t>Number (Constant)</w:t>
            </w:r>
          </w:p>
        </w:tc>
      </w:tr>
      <w:tr w:rsidR="00E164C3" w14:paraId="75194AF3" w14:textId="77777777">
        <w:tc>
          <w:tcPr>
            <w:tcW w:w="4320" w:type="dxa"/>
          </w:tcPr>
          <w:p w14:paraId="63F8884A" w14:textId="77777777" w:rsidR="00E164C3" w:rsidRDefault="00000000">
            <w:r>
              <w:t>;</w:t>
            </w:r>
          </w:p>
        </w:tc>
        <w:tc>
          <w:tcPr>
            <w:tcW w:w="4320" w:type="dxa"/>
          </w:tcPr>
          <w:p w14:paraId="50916695" w14:textId="77777777" w:rsidR="00E164C3" w:rsidRDefault="00000000">
            <w:r>
              <w:t>Delimiter</w:t>
            </w:r>
          </w:p>
        </w:tc>
      </w:tr>
    </w:tbl>
    <w:p w14:paraId="665D50E6" w14:textId="77777777" w:rsidR="00E164C3" w:rsidRDefault="00000000">
      <w:pPr>
        <w:pStyle w:val="Heading2"/>
      </w:pPr>
      <w:r>
        <w:t>6. Installing LEX (Flex) on Ubuntu/Linux</w:t>
      </w:r>
    </w:p>
    <w:p w14:paraId="24F574E1" w14:textId="77777777" w:rsidR="00E164C3" w:rsidRDefault="00000000">
      <w:r>
        <w:rPr>
          <w:rFonts w:ascii="Courier New" w:hAnsi="Courier New"/>
          <w:sz w:val="20"/>
        </w:rPr>
        <w:t>sudo apt update</w:t>
      </w:r>
    </w:p>
    <w:p w14:paraId="77918FBC" w14:textId="77777777" w:rsidR="00E164C3" w:rsidRDefault="00000000">
      <w:r>
        <w:rPr>
          <w:rFonts w:ascii="Courier New" w:hAnsi="Courier New"/>
          <w:sz w:val="20"/>
        </w:rPr>
        <w:t>sudo apt install flex gcc</w:t>
      </w:r>
    </w:p>
    <w:p w14:paraId="264421C0" w14:textId="77777777" w:rsidR="00E164C3" w:rsidRDefault="00000000">
      <w:r>
        <w:rPr>
          <w:rFonts w:ascii="Courier New" w:hAnsi="Courier New"/>
          <w:sz w:val="20"/>
        </w:rPr>
        <w:lastRenderedPageBreak/>
        <w:t>flex --version</w:t>
      </w:r>
    </w:p>
    <w:p w14:paraId="1ECF7F5F" w14:textId="77777777" w:rsidR="00E164C3" w:rsidRDefault="00000000">
      <w:r>
        <w:rPr>
          <w:rFonts w:ascii="Courier New" w:hAnsi="Courier New"/>
          <w:sz w:val="20"/>
        </w:rPr>
        <w:t>nano sample.l</w:t>
      </w:r>
    </w:p>
    <w:p w14:paraId="195610F8" w14:textId="77777777" w:rsidR="00E164C3" w:rsidRDefault="00000000">
      <w:r>
        <w:rPr>
          <w:rFonts w:ascii="Courier New" w:hAnsi="Courier New"/>
          <w:sz w:val="20"/>
        </w:rPr>
        <w:t>flex sample.l</w:t>
      </w:r>
    </w:p>
    <w:p w14:paraId="15D5A914" w14:textId="77777777" w:rsidR="00E164C3" w:rsidRDefault="00000000">
      <w:r>
        <w:rPr>
          <w:rFonts w:ascii="Courier New" w:hAnsi="Courier New"/>
          <w:sz w:val="20"/>
        </w:rPr>
        <w:t>gcc lex.yy.c -lfl</w:t>
      </w:r>
    </w:p>
    <w:p w14:paraId="40C41379" w14:textId="77777777" w:rsidR="00E164C3" w:rsidRDefault="00000000">
      <w:r>
        <w:rPr>
          <w:rFonts w:ascii="Courier New" w:hAnsi="Courier New"/>
          <w:sz w:val="20"/>
        </w:rPr>
        <w:t>./a.out</w:t>
      </w:r>
    </w:p>
    <w:p w14:paraId="3B1C6B25" w14:textId="636FA2B5" w:rsidR="00301939" w:rsidRPr="00301939" w:rsidRDefault="00000000" w:rsidP="00301939">
      <w:pPr>
        <w:pStyle w:val="Heading2"/>
      </w:pPr>
      <w:r>
        <w:t>7. Structure of a LEX Program</w:t>
      </w:r>
    </w:p>
    <w:p w14:paraId="1BC04E94" w14:textId="4C473957" w:rsidR="00301939" w:rsidRPr="009029DE" w:rsidRDefault="00301939" w:rsidP="00301939">
      <w:pPr>
        <w:jc w:val="both"/>
      </w:pPr>
      <w:r w:rsidRPr="00301939">
        <w:rPr>
          <w:b/>
          <w:bCs/>
        </w:rPr>
        <w:t>Develop a LEX program to check whether a binary string contains at least one occurrence of 0. Print "accepted" for valid strings and "not accepted" for invalid strings.</w:t>
      </w:r>
    </w:p>
    <w:p w14:paraId="13363818" w14:textId="77777777" w:rsidR="00037488" w:rsidRDefault="00037488" w:rsidP="00637AC9">
      <w:pPr>
        <w:pStyle w:val="NoSpacing"/>
      </w:pPr>
      <w:r>
        <w:t>/*---------------------- Declaration Section ----------------------*/</w:t>
      </w:r>
    </w:p>
    <w:p w14:paraId="2212B32F" w14:textId="77777777" w:rsidR="00037488" w:rsidRDefault="00037488" w:rsidP="00637AC9">
      <w:pPr>
        <w:pStyle w:val="NoSpacing"/>
      </w:pPr>
    </w:p>
    <w:p w14:paraId="4270C9F9" w14:textId="77777777" w:rsidR="00037488" w:rsidRDefault="00037488" w:rsidP="00637AC9">
      <w:pPr>
        <w:pStyle w:val="NoSpacing"/>
      </w:pPr>
      <w:r>
        <w:t>%{</w:t>
      </w:r>
    </w:p>
    <w:p w14:paraId="7C011C43" w14:textId="77777777" w:rsidR="00037488" w:rsidRDefault="00037488" w:rsidP="00637AC9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      /* Include the Standard Input/Output library */</w:t>
      </w:r>
    </w:p>
    <w:p w14:paraId="51A62921" w14:textId="77777777" w:rsidR="00037488" w:rsidRDefault="00037488" w:rsidP="00637AC9">
      <w:pPr>
        <w:pStyle w:val="NoSpacing"/>
      </w:pPr>
      <w:r>
        <w:t>%}</w:t>
      </w:r>
    </w:p>
    <w:p w14:paraId="6E84BB51" w14:textId="77777777" w:rsidR="00037488" w:rsidRDefault="00037488" w:rsidP="00637AC9">
      <w:pPr>
        <w:pStyle w:val="NoSpacing"/>
      </w:pPr>
    </w:p>
    <w:p w14:paraId="7512F494" w14:textId="77777777" w:rsidR="00037488" w:rsidRDefault="00037488" w:rsidP="00637AC9">
      <w:pPr>
        <w:pStyle w:val="NoSpacing"/>
      </w:pPr>
      <w:r>
        <w:t>num (0|</w:t>
      </w:r>
      <w:proofErr w:type="gramStart"/>
      <w:r>
        <w:t>1)*</w:t>
      </w:r>
      <w:proofErr w:type="gramEnd"/>
      <w:r>
        <w:t>0(0|</w:t>
      </w:r>
      <w:proofErr w:type="gramStart"/>
      <w:r>
        <w:t>1)*</w:t>
      </w:r>
      <w:proofErr w:type="gramEnd"/>
      <w:r>
        <w:t xml:space="preserve">       /* Define a pattern named 'num' to match binary strings</w:t>
      </w:r>
    </w:p>
    <w:p w14:paraId="733DD02B" w14:textId="77777777" w:rsidR="00037488" w:rsidRDefault="00037488" w:rsidP="00637AC9">
      <w:pPr>
        <w:pStyle w:val="NoSpacing"/>
      </w:pPr>
      <w:r>
        <w:t xml:space="preserve">                           containing at least one '0'. */</w:t>
      </w:r>
    </w:p>
    <w:p w14:paraId="2567EBF2" w14:textId="77777777" w:rsidR="00037488" w:rsidRDefault="00037488" w:rsidP="00637AC9">
      <w:pPr>
        <w:pStyle w:val="NoSpacing"/>
      </w:pPr>
    </w:p>
    <w:p w14:paraId="1ED3732A" w14:textId="77777777" w:rsidR="00037488" w:rsidRDefault="00037488" w:rsidP="00637AC9">
      <w:pPr>
        <w:pStyle w:val="NoSpacing"/>
      </w:pPr>
      <w:r>
        <w:t>/*------------------------ Rules Section --------------------------*/</w:t>
      </w:r>
    </w:p>
    <w:p w14:paraId="30F5DA57" w14:textId="77777777" w:rsidR="00037488" w:rsidRDefault="00037488" w:rsidP="00637AC9">
      <w:pPr>
        <w:pStyle w:val="NoSpacing"/>
      </w:pPr>
    </w:p>
    <w:p w14:paraId="62C60B67" w14:textId="77777777" w:rsidR="00037488" w:rsidRDefault="00037488" w:rsidP="00637AC9">
      <w:pPr>
        <w:pStyle w:val="NoSpacing"/>
      </w:pPr>
      <w:r>
        <w:t>%%</w:t>
      </w:r>
    </w:p>
    <w:p w14:paraId="62B0596A" w14:textId="77777777" w:rsidR="00037488" w:rsidRDefault="00037488" w:rsidP="00637AC9">
      <w:pPr>
        <w:pStyle w:val="NoSpacing"/>
      </w:pPr>
    </w:p>
    <w:p w14:paraId="22632009" w14:textId="77777777" w:rsidR="00037488" w:rsidRDefault="00037488" w:rsidP="00637AC9">
      <w:pPr>
        <w:pStyle w:val="NoSpacing"/>
      </w:pPr>
      <w:r>
        <w:t>{</w:t>
      </w:r>
      <w:proofErr w:type="gramStart"/>
      <w:r>
        <w:t xml:space="preserve">num}   </w:t>
      </w:r>
      <w:proofErr w:type="gramEnd"/>
      <w:r>
        <w:t xml:space="preserve">                /* If the input matches the pattern 'num' */</w:t>
      </w:r>
    </w:p>
    <w:p w14:paraId="4FD0BBA8" w14:textId="77777777" w:rsidR="00037488" w:rsidRDefault="00037488" w:rsidP="00637AC9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"accepted ");</w:t>
      </w:r>
    </w:p>
    <w:p w14:paraId="15BBF353" w14:textId="77777777" w:rsidR="00037488" w:rsidRDefault="00037488" w:rsidP="00637AC9">
      <w:pPr>
        <w:pStyle w:val="NoSpacing"/>
      </w:pPr>
    </w:p>
    <w:p w14:paraId="66728214" w14:textId="77777777" w:rsidR="00037488" w:rsidRDefault="00037488" w:rsidP="00637AC9">
      <w:pPr>
        <w:pStyle w:val="NoSpacing"/>
      </w:pPr>
      <w:proofErr w:type="gramStart"/>
      <w:r>
        <w:t>.+</w:t>
      </w:r>
      <w:proofErr w:type="gramEnd"/>
      <w:r>
        <w:t xml:space="preserve">                      /* Match all other non-empty input strings */</w:t>
      </w:r>
    </w:p>
    <w:p w14:paraId="51F52BAE" w14:textId="77777777" w:rsidR="00037488" w:rsidRDefault="00037488" w:rsidP="00637AC9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accepted");</w:t>
      </w:r>
    </w:p>
    <w:p w14:paraId="45999A10" w14:textId="77777777" w:rsidR="00037488" w:rsidRDefault="00037488" w:rsidP="00637AC9">
      <w:pPr>
        <w:pStyle w:val="NoSpacing"/>
      </w:pPr>
    </w:p>
    <w:p w14:paraId="30B82836" w14:textId="77777777" w:rsidR="00037488" w:rsidRDefault="00037488" w:rsidP="00637AC9">
      <w:pPr>
        <w:pStyle w:val="NoSpacing"/>
      </w:pPr>
      <w:r>
        <w:t>%%</w:t>
      </w:r>
    </w:p>
    <w:p w14:paraId="23EB75A3" w14:textId="77777777" w:rsidR="00037488" w:rsidRDefault="00037488" w:rsidP="00637AC9">
      <w:pPr>
        <w:pStyle w:val="NoSpacing"/>
      </w:pPr>
    </w:p>
    <w:p w14:paraId="1B0CB5C6" w14:textId="77777777" w:rsidR="00037488" w:rsidRDefault="00037488" w:rsidP="00637AC9">
      <w:pPr>
        <w:pStyle w:val="NoSpacing"/>
      </w:pPr>
      <w:r>
        <w:t>/*---------------- User-defined Functions Section -----------------*/</w:t>
      </w:r>
    </w:p>
    <w:p w14:paraId="51A63250" w14:textId="77777777" w:rsidR="00037488" w:rsidRDefault="00037488" w:rsidP="00637AC9">
      <w:pPr>
        <w:pStyle w:val="NoSpacing"/>
      </w:pPr>
    </w:p>
    <w:p w14:paraId="6FE5088B" w14:textId="77777777" w:rsidR="00037488" w:rsidRDefault="00037488" w:rsidP="00637AC9">
      <w:pPr>
        <w:pStyle w:val="NoSpacing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085A266" w14:textId="77777777" w:rsidR="00037488" w:rsidRDefault="00037488" w:rsidP="00637AC9">
      <w:pPr>
        <w:pStyle w:val="NoSpacing"/>
      </w:pPr>
      <w:r>
        <w:t>{</w:t>
      </w:r>
    </w:p>
    <w:p w14:paraId="61B3FE17" w14:textId="77777777" w:rsidR="00037488" w:rsidRDefault="00037488" w:rsidP="00637AC9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string: "</w:t>
      </w:r>
      <w:proofErr w:type="gramStart"/>
      <w:r>
        <w:t xml:space="preserve">);   </w:t>
      </w:r>
      <w:proofErr w:type="gramEnd"/>
      <w:r>
        <w:t>/* Display the input prompt */</w:t>
      </w:r>
    </w:p>
    <w:p w14:paraId="5127ACCB" w14:textId="77777777" w:rsidR="00037488" w:rsidRDefault="00037488" w:rsidP="00637AC9">
      <w:pPr>
        <w:pStyle w:val="NoSpacing"/>
      </w:pPr>
    </w:p>
    <w:p w14:paraId="7A1CCBEC" w14:textId="77777777" w:rsidR="00037488" w:rsidRDefault="00037488" w:rsidP="00637AC9">
      <w:pPr>
        <w:pStyle w:val="NoSpacing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 xml:space="preserve">();   </w:t>
      </w:r>
      <w:proofErr w:type="gramEnd"/>
      <w:r>
        <w:t xml:space="preserve">                     /* Start lexical analysis */</w:t>
      </w:r>
    </w:p>
    <w:p w14:paraId="4F913B04" w14:textId="3DC81751" w:rsidR="00037488" w:rsidRDefault="00037488" w:rsidP="00637AC9">
      <w:pPr>
        <w:pStyle w:val="NoSpacing"/>
      </w:pPr>
      <w:r>
        <w:t>}</w:t>
      </w:r>
    </w:p>
    <w:p w14:paraId="46BC1367" w14:textId="77777777" w:rsidR="00301939" w:rsidRDefault="00301939" w:rsidP="00037488">
      <w:pPr>
        <w:pStyle w:val="NoSpacing"/>
      </w:pPr>
    </w:p>
    <w:p w14:paraId="388AB936" w14:textId="77777777" w:rsidR="00637AC9" w:rsidRPr="00637AC9" w:rsidRDefault="00637AC9" w:rsidP="00637AC9">
      <w:pPr>
        <w:pStyle w:val="NoSpacing"/>
      </w:pPr>
      <w:r w:rsidRPr="00637AC9">
        <w:t xml:space="preserve">When </w:t>
      </w:r>
      <w:proofErr w:type="spellStart"/>
      <w:proofErr w:type="gramStart"/>
      <w:r w:rsidRPr="00637AC9">
        <w:t>yylex</w:t>
      </w:r>
      <w:proofErr w:type="spellEnd"/>
      <w:r w:rsidRPr="00637AC9">
        <w:t>(</w:t>
      </w:r>
      <w:proofErr w:type="gramEnd"/>
      <w:r w:rsidRPr="00637AC9">
        <w:t>); executes:</w:t>
      </w:r>
    </w:p>
    <w:p w14:paraId="3CF021BC" w14:textId="77777777" w:rsidR="00637AC9" w:rsidRPr="00637AC9" w:rsidRDefault="00637AC9" w:rsidP="00637AC9">
      <w:pPr>
        <w:pStyle w:val="NoSpacing"/>
        <w:numPr>
          <w:ilvl w:val="0"/>
          <w:numId w:val="10"/>
        </w:numPr>
      </w:pPr>
      <w:r w:rsidRPr="00637AC9">
        <w:t xml:space="preserve">It waits for the user to enter input. </w:t>
      </w:r>
    </w:p>
    <w:p w14:paraId="634B1052" w14:textId="77777777" w:rsidR="00637AC9" w:rsidRPr="00637AC9" w:rsidRDefault="00637AC9" w:rsidP="00637AC9">
      <w:pPr>
        <w:pStyle w:val="NoSpacing"/>
        <w:numPr>
          <w:ilvl w:val="0"/>
          <w:numId w:val="10"/>
        </w:numPr>
      </w:pPr>
      <w:r w:rsidRPr="00637AC9">
        <w:t xml:space="preserve">It reads the input (usually until the Enter key or end of input). </w:t>
      </w:r>
    </w:p>
    <w:p w14:paraId="51BE10A0" w14:textId="77777777" w:rsidR="00637AC9" w:rsidRPr="00637AC9" w:rsidRDefault="00637AC9" w:rsidP="00637AC9">
      <w:pPr>
        <w:pStyle w:val="NoSpacing"/>
        <w:numPr>
          <w:ilvl w:val="0"/>
          <w:numId w:val="10"/>
        </w:numPr>
      </w:pPr>
      <w:r w:rsidRPr="00637AC9">
        <w:t xml:space="preserve">It compares the input with the rules from top to bottom. </w:t>
      </w:r>
    </w:p>
    <w:p w14:paraId="0390A71D" w14:textId="77777777" w:rsidR="00637AC9" w:rsidRPr="00637AC9" w:rsidRDefault="00637AC9" w:rsidP="00637AC9">
      <w:pPr>
        <w:pStyle w:val="NoSpacing"/>
        <w:numPr>
          <w:ilvl w:val="0"/>
          <w:numId w:val="10"/>
        </w:numPr>
      </w:pPr>
      <w:r w:rsidRPr="00637AC9">
        <w:t xml:space="preserve">It finds the </w:t>
      </w:r>
      <w:r w:rsidRPr="00637AC9">
        <w:rPr>
          <w:b/>
          <w:bCs/>
        </w:rPr>
        <w:t>longest matching pattern</w:t>
      </w:r>
      <w:r w:rsidRPr="00637AC9">
        <w:t xml:space="preserve">. </w:t>
      </w:r>
    </w:p>
    <w:p w14:paraId="5F67C6F8" w14:textId="77777777" w:rsidR="00637AC9" w:rsidRPr="00637AC9" w:rsidRDefault="00637AC9" w:rsidP="00637AC9">
      <w:pPr>
        <w:pStyle w:val="NoSpacing"/>
        <w:numPr>
          <w:ilvl w:val="0"/>
          <w:numId w:val="10"/>
        </w:numPr>
      </w:pPr>
      <w:r w:rsidRPr="00637AC9">
        <w:lastRenderedPageBreak/>
        <w:t>It executes the corresponding action (</w:t>
      </w:r>
      <w:proofErr w:type="spellStart"/>
      <w:proofErr w:type="gramStart"/>
      <w:r w:rsidRPr="00637AC9">
        <w:t>printf</w:t>
      </w:r>
      <w:proofErr w:type="spellEnd"/>
      <w:r w:rsidRPr="00637AC9">
        <w:t>(</w:t>
      </w:r>
      <w:proofErr w:type="gramEnd"/>
      <w:r w:rsidRPr="00637AC9">
        <w:t xml:space="preserve">), counting, etc.). </w:t>
      </w:r>
    </w:p>
    <w:p w14:paraId="2B490438" w14:textId="77777777" w:rsidR="00637AC9" w:rsidRPr="00637AC9" w:rsidRDefault="00637AC9" w:rsidP="00637AC9">
      <w:pPr>
        <w:pStyle w:val="NoSpacing"/>
        <w:numPr>
          <w:ilvl w:val="0"/>
          <w:numId w:val="10"/>
        </w:numPr>
      </w:pPr>
      <w:r w:rsidRPr="00637AC9">
        <w:t xml:space="preserve">It continues scanning until there is no more input (EOF). </w:t>
      </w:r>
    </w:p>
    <w:p w14:paraId="2B338FF1" w14:textId="77777777" w:rsidR="00637AC9" w:rsidRPr="00637AC9" w:rsidRDefault="00637AC9" w:rsidP="00637AC9">
      <w:pPr>
        <w:pStyle w:val="NoSpacing"/>
        <w:numPr>
          <w:ilvl w:val="0"/>
          <w:numId w:val="10"/>
        </w:numPr>
      </w:pPr>
      <w:r w:rsidRPr="00637AC9">
        <w:t xml:space="preserve">It returns control to </w:t>
      </w:r>
      <w:proofErr w:type="gramStart"/>
      <w:r w:rsidRPr="00637AC9">
        <w:t>main(</w:t>
      </w:r>
      <w:proofErr w:type="gramEnd"/>
      <w:r w:rsidRPr="00637AC9">
        <w:t>).</w:t>
      </w:r>
    </w:p>
    <w:p w14:paraId="3818E352" w14:textId="77777777" w:rsidR="00301939" w:rsidRPr="00037488" w:rsidRDefault="00301939" w:rsidP="00037488">
      <w:pPr>
        <w:pStyle w:val="NoSpacing"/>
      </w:pPr>
    </w:p>
    <w:p w14:paraId="0A2A46C2" w14:textId="77777777" w:rsidR="00E164C3" w:rsidRDefault="00000000">
      <w:pPr>
        <w:pStyle w:val="Heading2"/>
      </w:pPr>
      <w:r>
        <w:t>8. Sample Execution</w:t>
      </w:r>
    </w:p>
    <w:p w14:paraId="12E92EC9" w14:textId="77777777" w:rsidR="00E164C3" w:rsidRDefault="00000000">
      <w:r>
        <w:t>Input: 1011</w:t>
      </w:r>
      <w:r>
        <w:br/>
        <w:t>Output: Accepted</w:t>
      </w:r>
      <w:r>
        <w:br/>
      </w:r>
    </w:p>
    <w:p w14:paraId="16B4923D" w14:textId="77777777" w:rsidR="00E164C3" w:rsidRDefault="00000000">
      <w:r>
        <w:t>Input: 1111</w:t>
      </w:r>
      <w:r>
        <w:br/>
        <w:t>Output: Not Accepted</w:t>
      </w:r>
    </w:p>
    <w:p w14:paraId="285AF0FF" w14:textId="77777777" w:rsidR="00E164C3" w:rsidRDefault="00000000">
      <w:pPr>
        <w:pStyle w:val="Heading2"/>
      </w:pPr>
      <w:r>
        <w:t>9. Key Points for Viva</w:t>
      </w:r>
    </w:p>
    <w:p w14:paraId="43DC4160" w14:textId="77777777" w:rsidR="00E164C3" w:rsidRDefault="00000000">
      <w:pPr>
        <w:pStyle w:val="ListBullet"/>
      </w:pPr>
      <w:r>
        <w:t>What is a compiler?</w:t>
      </w:r>
    </w:p>
    <w:p w14:paraId="73C4D870" w14:textId="77777777" w:rsidR="00E164C3" w:rsidRDefault="00000000">
      <w:pPr>
        <w:pStyle w:val="ListBullet"/>
      </w:pPr>
      <w:r>
        <w:t>What is lexical analysis?</w:t>
      </w:r>
    </w:p>
    <w:p w14:paraId="61B03559" w14:textId="77777777" w:rsidR="00E164C3" w:rsidRDefault="00000000">
      <w:pPr>
        <w:pStyle w:val="ListBullet"/>
      </w:pPr>
      <w:r>
        <w:t>What is a token?</w:t>
      </w:r>
    </w:p>
    <w:p w14:paraId="3FFB907E" w14:textId="77777777" w:rsidR="00E164C3" w:rsidRDefault="00000000">
      <w:pPr>
        <w:pStyle w:val="ListBullet"/>
      </w:pPr>
      <w:r>
        <w:t>What is LEX?</w:t>
      </w:r>
    </w:p>
    <w:p w14:paraId="30E30099" w14:textId="77777777" w:rsidR="00E164C3" w:rsidRDefault="00000000">
      <w:pPr>
        <w:pStyle w:val="ListBullet"/>
      </w:pPr>
      <w:r>
        <w:t>What is yylex()?</w:t>
      </w:r>
    </w:p>
    <w:p w14:paraId="0F9ACAB9" w14:textId="77777777" w:rsidR="00E164C3" w:rsidRDefault="00000000">
      <w:pPr>
        <w:pStyle w:val="ListBullet"/>
      </w:pPr>
      <w:r>
        <w:t xml:space="preserve">What is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)?</w:t>
      </w:r>
    </w:p>
    <w:p w14:paraId="76EA6089" w14:textId="77777777" w:rsidR="00301939" w:rsidRDefault="00301939" w:rsidP="00301939">
      <w:pPr>
        <w:pStyle w:val="ListBullet"/>
        <w:numPr>
          <w:ilvl w:val="0"/>
          <w:numId w:val="0"/>
        </w:numPr>
        <w:ind w:left="360" w:hanging="360"/>
      </w:pPr>
    </w:p>
    <w:p w14:paraId="7732CE7E" w14:textId="7FBB1D38" w:rsidR="00301939" w:rsidRDefault="00301939" w:rsidP="00301939">
      <w:pPr>
        <w:pStyle w:val="ListBullet"/>
        <w:numPr>
          <w:ilvl w:val="0"/>
          <w:numId w:val="0"/>
        </w:numPr>
        <w:ind w:left="360" w:hanging="360"/>
      </w:pPr>
    </w:p>
    <w:p w14:paraId="0E7B08DE" w14:textId="77777777" w:rsidR="00D66D88" w:rsidRPr="00D66D88" w:rsidRDefault="00D66D88" w:rsidP="00D66D88">
      <w:pPr>
        <w:pStyle w:val="ListBullet"/>
        <w:rPr>
          <w:b/>
          <w:bCs/>
        </w:rPr>
      </w:pPr>
      <w:r w:rsidRPr="00D66D88">
        <w:rPr>
          <w:b/>
          <w:bCs/>
        </w:rPr>
        <w:t>Question 1</w:t>
      </w:r>
    </w:p>
    <w:p w14:paraId="210FD975" w14:textId="77777777" w:rsidR="00D66D88" w:rsidRPr="00D66D88" w:rsidRDefault="00D66D88" w:rsidP="00D66D88">
      <w:pPr>
        <w:pStyle w:val="ListBullet"/>
        <w:numPr>
          <w:ilvl w:val="0"/>
          <w:numId w:val="0"/>
        </w:numPr>
        <w:ind w:left="360"/>
      </w:pPr>
      <w:r w:rsidRPr="00D66D88">
        <w:rPr>
          <w:b/>
          <w:bCs/>
        </w:rPr>
        <w:t>Write a LEX program to recognize binary strings that contain at least one 0. Display "accepted" if the input string is valid; otherwise, display "not accepted".</w:t>
      </w:r>
    </w:p>
    <w:p w14:paraId="781628CE" w14:textId="77777777" w:rsidR="00D66D88" w:rsidRPr="00D66D88" w:rsidRDefault="00D66D88" w:rsidP="00D66D88">
      <w:pPr>
        <w:pStyle w:val="ListBullet"/>
        <w:numPr>
          <w:ilvl w:val="0"/>
          <w:numId w:val="0"/>
        </w:numPr>
        <w:ind w:left="360"/>
      </w:pPr>
      <w:r w:rsidRPr="00D66D88">
        <w:pict w14:anchorId="5EFF8B43">
          <v:rect id="_x0000_i1049" style="width:0;height:1.5pt" o:hralign="center" o:hrstd="t" o:hr="t" fillcolor="#a0a0a0" stroked="f"/>
        </w:pict>
      </w:r>
    </w:p>
    <w:p w14:paraId="052855BC" w14:textId="77777777" w:rsidR="00D66D88" w:rsidRPr="00D66D88" w:rsidRDefault="00D66D88" w:rsidP="00D66D88">
      <w:pPr>
        <w:pStyle w:val="ListBullet"/>
        <w:rPr>
          <w:b/>
          <w:bCs/>
        </w:rPr>
      </w:pPr>
      <w:r w:rsidRPr="00D66D88">
        <w:rPr>
          <w:b/>
          <w:bCs/>
        </w:rPr>
        <w:t>Question 2</w:t>
      </w:r>
    </w:p>
    <w:p w14:paraId="776DBA2D" w14:textId="77777777" w:rsidR="00D66D88" w:rsidRPr="00D66D88" w:rsidRDefault="00D66D88" w:rsidP="00D66D88">
      <w:pPr>
        <w:pStyle w:val="ListBullet"/>
        <w:numPr>
          <w:ilvl w:val="0"/>
          <w:numId w:val="0"/>
        </w:numPr>
        <w:ind w:left="360"/>
      </w:pPr>
      <w:r w:rsidRPr="00D66D88">
        <w:rPr>
          <w:b/>
          <w:bCs/>
        </w:rPr>
        <w:t>Write a LEX program to recognize binary strings that start with 1 and end with 0. Display "accepted" if the input string satisfies the condition; otherwise, display "not accepted".</w:t>
      </w:r>
    </w:p>
    <w:p w14:paraId="478C48FB" w14:textId="77777777" w:rsidR="00D66D88" w:rsidRPr="00D66D88" w:rsidRDefault="00D66D88" w:rsidP="00D66D88">
      <w:pPr>
        <w:pStyle w:val="ListBullet"/>
      </w:pPr>
      <w:r w:rsidRPr="00D66D88">
        <w:pict w14:anchorId="0C8E6235">
          <v:rect id="_x0000_i1050" style="width:0;height:1.5pt" o:hralign="center" o:hrstd="t" o:hr="t" fillcolor="#a0a0a0" stroked="f"/>
        </w:pict>
      </w:r>
    </w:p>
    <w:p w14:paraId="6BD8B01B" w14:textId="77777777" w:rsidR="00D66D88" w:rsidRPr="00D66D88" w:rsidRDefault="00D66D88" w:rsidP="00D66D88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D66D88">
        <w:rPr>
          <w:b/>
          <w:bCs/>
        </w:rPr>
        <w:t>Question 3</w:t>
      </w:r>
    </w:p>
    <w:p w14:paraId="72E8DD5D" w14:textId="77777777" w:rsidR="00D66D88" w:rsidRPr="00D66D88" w:rsidRDefault="00D66D88" w:rsidP="00D66D88">
      <w:pPr>
        <w:pStyle w:val="ListBullet"/>
        <w:numPr>
          <w:ilvl w:val="0"/>
          <w:numId w:val="0"/>
        </w:numPr>
        <w:ind w:left="360"/>
      </w:pPr>
      <w:r w:rsidRPr="00D66D88">
        <w:rPr>
          <w:b/>
          <w:bCs/>
        </w:rPr>
        <w:t>Write a LEX program to recognize binary strings containing the substring 101. Display "accepted" if the substring is present; otherwise, display "not accepted".</w:t>
      </w:r>
    </w:p>
    <w:p w14:paraId="6A8125CE" w14:textId="77777777" w:rsidR="00D66D88" w:rsidRPr="00D66D88" w:rsidRDefault="00D66D88" w:rsidP="00D66D88">
      <w:pPr>
        <w:pStyle w:val="ListBullet"/>
        <w:numPr>
          <w:ilvl w:val="0"/>
          <w:numId w:val="0"/>
        </w:numPr>
        <w:ind w:left="360"/>
      </w:pPr>
      <w:r w:rsidRPr="00D66D88">
        <w:pict w14:anchorId="4D5A4F10">
          <v:rect id="_x0000_i1051" style="width:0;height:1.5pt" o:hralign="center" o:hrstd="t" o:hr="t" fillcolor="#a0a0a0" stroked="f"/>
        </w:pict>
      </w:r>
    </w:p>
    <w:p w14:paraId="779434C3" w14:textId="77777777" w:rsidR="00D66D88" w:rsidRPr="00D66D88" w:rsidRDefault="00D66D88" w:rsidP="00D66D88">
      <w:pPr>
        <w:pStyle w:val="ListBullet"/>
        <w:rPr>
          <w:b/>
          <w:bCs/>
        </w:rPr>
      </w:pPr>
      <w:r w:rsidRPr="00D66D88">
        <w:rPr>
          <w:b/>
          <w:bCs/>
        </w:rPr>
        <w:t>Question 4</w:t>
      </w:r>
    </w:p>
    <w:p w14:paraId="0BB91062" w14:textId="77777777" w:rsidR="00D66D88" w:rsidRPr="00D66D88" w:rsidRDefault="00D66D88" w:rsidP="00D66D88">
      <w:pPr>
        <w:pStyle w:val="ListBullet"/>
        <w:numPr>
          <w:ilvl w:val="0"/>
          <w:numId w:val="0"/>
        </w:numPr>
        <w:ind w:left="360"/>
      </w:pPr>
      <w:r w:rsidRPr="00D66D88">
        <w:rPr>
          <w:b/>
          <w:bCs/>
        </w:rPr>
        <w:t>Write a LEX program to recognize binary strings that contain exactly one occurrence of 1. Display "accepted" if the input string contains exactly one 1; otherwise, display "not accepted".</w:t>
      </w:r>
    </w:p>
    <w:p w14:paraId="55B636AC" w14:textId="77777777" w:rsidR="00D66D88" w:rsidRPr="00D66D88" w:rsidRDefault="00D66D88" w:rsidP="00D66D88">
      <w:pPr>
        <w:pStyle w:val="ListBullet"/>
        <w:numPr>
          <w:ilvl w:val="0"/>
          <w:numId w:val="0"/>
        </w:numPr>
        <w:ind w:left="360"/>
      </w:pPr>
      <w:r w:rsidRPr="00D66D88">
        <w:pict w14:anchorId="1C98016A">
          <v:rect id="_x0000_i1052" style="width:0;height:1.5pt" o:hralign="center" o:hrstd="t" o:hr="t" fillcolor="#a0a0a0" stroked="f"/>
        </w:pict>
      </w:r>
    </w:p>
    <w:p w14:paraId="4A5C51BB" w14:textId="77777777" w:rsidR="00D66D88" w:rsidRPr="00D66D88" w:rsidRDefault="00D66D88" w:rsidP="00D66D88">
      <w:pPr>
        <w:pStyle w:val="ListBullet"/>
        <w:rPr>
          <w:b/>
          <w:bCs/>
        </w:rPr>
      </w:pPr>
      <w:r w:rsidRPr="00D66D88">
        <w:rPr>
          <w:b/>
          <w:bCs/>
        </w:rPr>
        <w:t>Question 5</w:t>
      </w:r>
    </w:p>
    <w:p w14:paraId="7D8E1353" w14:textId="6961D97D" w:rsidR="00301939" w:rsidRDefault="00D66D88" w:rsidP="00637AC9">
      <w:pPr>
        <w:pStyle w:val="ListBullet"/>
        <w:numPr>
          <w:ilvl w:val="0"/>
          <w:numId w:val="0"/>
        </w:numPr>
        <w:ind w:left="360"/>
      </w:pPr>
      <w:r w:rsidRPr="00D66D88">
        <w:rPr>
          <w:b/>
          <w:bCs/>
        </w:rPr>
        <w:t>Write a LEX program to recognize binary strings that end with two consecutive zeros (00). Display "accepted" if the input string ends with 00; otherwise, display "not accepted".</w:t>
      </w:r>
    </w:p>
    <w:sectPr w:rsidR="003019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724A1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3053AF"/>
    <w:multiLevelType w:val="multilevel"/>
    <w:tmpl w:val="4A64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677920">
    <w:abstractNumId w:val="8"/>
  </w:num>
  <w:num w:numId="2" w16cid:durableId="321009241">
    <w:abstractNumId w:val="6"/>
  </w:num>
  <w:num w:numId="3" w16cid:durableId="166209713">
    <w:abstractNumId w:val="5"/>
  </w:num>
  <w:num w:numId="4" w16cid:durableId="1833527464">
    <w:abstractNumId w:val="4"/>
  </w:num>
  <w:num w:numId="5" w16cid:durableId="1662391103">
    <w:abstractNumId w:val="7"/>
  </w:num>
  <w:num w:numId="6" w16cid:durableId="86316601">
    <w:abstractNumId w:val="3"/>
  </w:num>
  <w:num w:numId="7" w16cid:durableId="1847748081">
    <w:abstractNumId w:val="2"/>
  </w:num>
  <w:num w:numId="8" w16cid:durableId="1506750767">
    <w:abstractNumId w:val="1"/>
  </w:num>
  <w:num w:numId="9" w16cid:durableId="68965748">
    <w:abstractNumId w:val="0"/>
  </w:num>
  <w:num w:numId="10" w16cid:durableId="8677924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488"/>
    <w:rsid w:val="0006063C"/>
    <w:rsid w:val="0015074B"/>
    <w:rsid w:val="001F1BE9"/>
    <w:rsid w:val="00236C72"/>
    <w:rsid w:val="0029639D"/>
    <w:rsid w:val="00301939"/>
    <w:rsid w:val="00326F90"/>
    <w:rsid w:val="004D6576"/>
    <w:rsid w:val="00637AC9"/>
    <w:rsid w:val="007A1419"/>
    <w:rsid w:val="00865E43"/>
    <w:rsid w:val="009029DE"/>
    <w:rsid w:val="00A35C73"/>
    <w:rsid w:val="00A46E34"/>
    <w:rsid w:val="00AA1D8D"/>
    <w:rsid w:val="00B47730"/>
    <w:rsid w:val="00CB0664"/>
    <w:rsid w:val="00D66D88"/>
    <w:rsid w:val="00E164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2961C"/>
  <w14:defaultImageDpi w14:val="300"/>
  <w15:docId w15:val="{C4D9EFA1-DF27-4DB4-946C-8DBC37B8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jikku thomas</cp:lastModifiedBy>
  <cp:revision>16</cp:revision>
  <dcterms:created xsi:type="dcterms:W3CDTF">2026-07-01T02:25:00Z</dcterms:created>
  <dcterms:modified xsi:type="dcterms:W3CDTF">2026-07-01T04:16:00Z</dcterms:modified>
  <cp:category/>
</cp:coreProperties>
</file>